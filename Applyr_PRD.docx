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B4F2" w14:textId="77777777" w:rsidR="00885CAE" w:rsidRPr="00DC68FE" w:rsidRDefault="00000000" w:rsidP="007E413E">
      <w:pPr>
        <w:pStyle w:val="Heading1"/>
        <w:rPr>
          <w:rFonts w:cs="Arial"/>
        </w:rPr>
      </w:pPr>
      <w:proofErr w:type="spellStart"/>
      <w:r w:rsidRPr="00DC68FE">
        <w:rPr>
          <w:rFonts w:cs="Arial"/>
        </w:rPr>
        <w:t>Applyr</w:t>
      </w:r>
      <w:proofErr w:type="spellEnd"/>
      <w:r w:rsidRPr="00DC68FE">
        <w:rPr>
          <w:rFonts w:cs="Arial"/>
        </w:rPr>
        <w:t xml:space="preserve"> – Product Requirements Document (PRD)</w:t>
      </w:r>
    </w:p>
    <w:p w14:paraId="67A37CF6" w14:textId="77777777" w:rsidR="00DC68FE" w:rsidRPr="00DC68FE" w:rsidRDefault="00DC68FE" w:rsidP="00DC68FE">
      <w:pPr>
        <w:numPr>
          <w:ilvl w:val="0"/>
          <w:numId w:val="0"/>
        </w:numPr>
        <w:ind w:left="720" w:hanging="360"/>
        <w:rPr>
          <w:rFonts w:ascii="Arial" w:hAnsi="Arial" w:cs="Arial"/>
        </w:rPr>
      </w:pPr>
    </w:p>
    <w:p w14:paraId="75C60BCD" w14:textId="689281D6" w:rsidR="00DC68FE" w:rsidRPr="00DC68FE" w:rsidRDefault="00000000" w:rsidP="00DC68FE">
      <w:pPr>
        <w:pStyle w:val="Heading2"/>
      </w:pPr>
      <w:r w:rsidRPr="00DC68FE">
        <w:t>1. Target User &amp; Problem</w:t>
      </w:r>
    </w:p>
    <w:p w14:paraId="754141D8" w14:textId="77777777" w:rsidR="007E413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Target User</w:t>
      </w:r>
      <w:r w:rsidRPr="00DC68FE">
        <w:rPr>
          <w:rFonts w:ascii="Arial" w:hAnsi="Arial" w:cs="Arial"/>
        </w:rPr>
        <w:t>: Early-career job seekers</w:t>
      </w:r>
    </w:p>
    <w:p w14:paraId="15DDD144" w14:textId="77777777" w:rsidR="007E413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Problem</w:t>
      </w:r>
      <w:r w:rsidRPr="00DC68FE">
        <w:rPr>
          <w:rFonts w:ascii="Arial" w:hAnsi="Arial" w:cs="Arial"/>
        </w:rPr>
        <w:t>: Job applications are repetitive and fragmented, requiring re-entering the same information and answering similar questions across platforms, leading to inefficiency and poor tracking.</w:t>
      </w:r>
    </w:p>
    <w:p w14:paraId="6E904E1C" w14:textId="70480467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Impact</w:t>
      </w:r>
      <w:r w:rsidRPr="00DC68FE">
        <w:rPr>
          <w:rFonts w:ascii="Arial" w:hAnsi="Arial" w:cs="Arial"/>
        </w:rPr>
        <w:t>: Time wasted and lack of proper application management.</w:t>
      </w:r>
    </w:p>
    <w:p w14:paraId="4925F1CE" w14:textId="77777777" w:rsidR="007E413E" w:rsidRPr="00DC68FE" w:rsidRDefault="007E413E" w:rsidP="007E413E">
      <w:pPr>
        <w:numPr>
          <w:ilvl w:val="0"/>
          <w:numId w:val="0"/>
        </w:numPr>
        <w:ind w:left="720"/>
        <w:rPr>
          <w:rFonts w:ascii="Arial" w:hAnsi="Arial" w:cs="Arial"/>
        </w:rPr>
      </w:pPr>
    </w:p>
    <w:p w14:paraId="311173B2" w14:textId="77777777" w:rsidR="00885CAE" w:rsidRPr="00DC68FE" w:rsidRDefault="00000000" w:rsidP="007E413E">
      <w:pPr>
        <w:pStyle w:val="Heading2"/>
      </w:pPr>
      <w:r w:rsidRPr="00DC68FE">
        <w:t>2. Product Vision &amp; Goals</w:t>
      </w:r>
    </w:p>
    <w:p w14:paraId="6902EF51" w14:textId="77777777" w:rsidR="007E413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Vision</w:t>
      </w:r>
      <w:r w:rsidRPr="00DC68FE">
        <w:rPr>
          <w:rFonts w:ascii="Arial" w:hAnsi="Arial" w:cs="Arial"/>
        </w:rPr>
        <w:t>: Improve efficiency and organization in job applications and eventually automate the end-to-end job application process.</w:t>
      </w:r>
    </w:p>
    <w:p w14:paraId="64A79555" w14:textId="77777777" w:rsidR="007E413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V1 Goal</w:t>
      </w:r>
      <w:r w:rsidRPr="00DC68FE">
        <w:rPr>
          <w:rFonts w:ascii="Arial" w:hAnsi="Arial" w:cs="Arial"/>
        </w:rPr>
        <w:t>: Reduce time spent per job application.</w:t>
      </w:r>
    </w:p>
    <w:p w14:paraId="7F414A9F" w14:textId="77777777" w:rsidR="007E413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Success</w:t>
      </w:r>
      <w:r w:rsidRPr="00DC68FE">
        <w:rPr>
          <w:rFonts w:ascii="Arial" w:hAnsi="Arial" w:cs="Arial"/>
        </w:rPr>
        <w:t>: Users rely on Applyr for mass job applications.</w:t>
      </w:r>
    </w:p>
    <w:p w14:paraId="05904052" w14:textId="309C8259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Out of Scope</w:t>
      </w:r>
      <w:r w:rsidRPr="00DC68FE">
        <w:rPr>
          <w:rFonts w:ascii="Arial" w:hAnsi="Arial" w:cs="Arial"/>
        </w:rPr>
        <w:t>: Interview prep, resume tailoring, reminders, calendar integration.</w:t>
      </w:r>
    </w:p>
    <w:p w14:paraId="0A00364D" w14:textId="77777777" w:rsidR="00885CAE" w:rsidRPr="00DC68FE" w:rsidRDefault="00000000" w:rsidP="007E413E">
      <w:pPr>
        <w:pStyle w:val="Heading2"/>
      </w:pPr>
      <w:r w:rsidRPr="00DC68FE">
        <w:t>3. User Journey &amp; Use Cases</w:t>
      </w:r>
    </w:p>
    <w:p w14:paraId="5984B5E2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Users sign up on the web and then install the Chrome extension.</w:t>
      </w:r>
    </w:p>
    <w:p w14:paraId="7A11E120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Resume data is uploaded via PDF/DOCX.</w:t>
      </w:r>
    </w:p>
    <w:p w14:paraId="3EBB5C2D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Primary Use Cases</w:t>
      </w:r>
      <w:r w:rsidRPr="00DC68FE">
        <w:rPr>
          <w:rFonts w:ascii="Arial" w:hAnsi="Arial" w:cs="Arial"/>
        </w:rPr>
        <w:t>:</w:t>
      </w:r>
      <w:r w:rsidRPr="00DC68FE">
        <w:rPr>
          <w:rFonts w:ascii="Arial" w:hAnsi="Arial" w:cs="Arial"/>
        </w:rPr>
        <w:br/>
        <w:t>- Autofill standard fields</w:t>
      </w:r>
      <w:r w:rsidRPr="00DC68FE">
        <w:rPr>
          <w:rFonts w:ascii="Arial" w:hAnsi="Arial" w:cs="Arial"/>
        </w:rPr>
        <w:br/>
        <w:t>- Answer descriptive questions using AI</w:t>
      </w:r>
      <w:r w:rsidRPr="00DC68FE">
        <w:rPr>
          <w:rFonts w:ascii="Arial" w:hAnsi="Arial" w:cs="Arial"/>
        </w:rPr>
        <w:br/>
        <w:t>- Save applied job details automatically.</w:t>
      </w:r>
    </w:p>
    <w:p w14:paraId="3C03D6DF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AI assists mainly with text-based questions.</w:t>
      </w:r>
    </w:p>
    <w:p w14:paraId="452FD767" w14:textId="10EF00F1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Human review is mandatory before submission.</w:t>
      </w:r>
    </w:p>
    <w:p w14:paraId="5767636F" w14:textId="77777777" w:rsidR="00885CAE" w:rsidRPr="00DC68FE" w:rsidRDefault="00000000" w:rsidP="00DC68FE">
      <w:pPr>
        <w:pStyle w:val="Heading2"/>
      </w:pPr>
      <w:r w:rsidRPr="00DC68FE">
        <w:lastRenderedPageBreak/>
        <w:t>4. Functional Requirements (MVP)</w:t>
      </w:r>
    </w:p>
    <w:p w14:paraId="51D2D03E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Autofill support</w:t>
      </w:r>
      <w:r w:rsidRPr="00DC68FE">
        <w:rPr>
          <w:rFonts w:ascii="Arial" w:hAnsi="Arial" w:cs="Arial"/>
        </w:rPr>
        <w:t>: Text fields, dropdowns, radio buttons.</w:t>
      </w:r>
    </w:p>
    <w:p w14:paraId="1B1DEC7E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All text-based questions supported.</w:t>
      </w:r>
    </w:p>
    <w:p w14:paraId="1725FB0C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AI controls</w:t>
      </w:r>
      <w:r w:rsidRPr="00DC68FE">
        <w:rPr>
          <w:rFonts w:ascii="Arial" w:hAnsi="Arial" w:cs="Arial"/>
        </w:rPr>
        <w:t>: Direct editing (v1).</w:t>
      </w:r>
    </w:p>
    <w:p w14:paraId="34666A77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Tracking includes company name, role, JD, applied date, status, and answers.</w:t>
      </w:r>
    </w:p>
    <w:p w14:paraId="345E6B12" w14:textId="13E78859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  <w:b/>
          <w:bCs/>
        </w:rPr>
        <w:t>Not supported</w:t>
      </w:r>
      <w:r w:rsidRPr="00DC68FE">
        <w:rPr>
          <w:rFonts w:ascii="Arial" w:hAnsi="Arial" w:cs="Arial"/>
        </w:rPr>
        <w:t>: Assessments and additional file uploads.</w:t>
      </w:r>
    </w:p>
    <w:p w14:paraId="253E71E6" w14:textId="77777777" w:rsidR="00885CAE" w:rsidRPr="00DC68FE" w:rsidRDefault="00000000" w:rsidP="00DC68FE">
      <w:pPr>
        <w:pStyle w:val="Heading2"/>
      </w:pPr>
      <w:r w:rsidRPr="00DC68FE">
        <w:t>5. Non-Functional Requirements</w:t>
      </w:r>
    </w:p>
    <w:p w14:paraId="64F0EB4B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Balanced AI accuracy and speed.</w:t>
      </w:r>
    </w:p>
    <w:p w14:paraId="1A37E879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If AI fails, fields are left blank.</w:t>
      </w:r>
    </w:p>
    <w:p w14:paraId="25575873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Cloud-based data storage.</w:t>
      </w:r>
    </w:p>
    <w:p w14:paraId="4460910C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User data used only for inference.</w:t>
      </w:r>
    </w:p>
    <w:p w14:paraId="67A44EA8" w14:textId="5D529665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Expected response time: 2–5 seconds.</w:t>
      </w:r>
    </w:p>
    <w:p w14:paraId="256A7586" w14:textId="77777777" w:rsidR="00885CAE" w:rsidRPr="00DC68FE" w:rsidRDefault="00000000" w:rsidP="00DC68FE">
      <w:pPr>
        <w:pStyle w:val="Heading2"/>
      </w:pPr>
      <w:r w:rsidRPr="00DC68FE">
        <w:t>6. Risks &amp; Constraints</w:t>
      </w:r>
    </w:p>
    <w:p w14:paraId="7D255CA5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Risks: API key exhaustion, overuse of human review.</w:t>
      </w:r>
    </w:p>
    <w:p w14:paraId="3080DAAC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Constraints: HTML form variability, LLM dependency, API credits.</w:t>
      </w:r>
    </w:p>
    <w:p w14:paraId="5A87EB63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Assumptions: Users trust sharing resume data and can use Chrome extensions.</w:t>
      </w:r>
    </w:p>
    <w:p w14:paraId="002B5E24" w14:textId="10C7C2C6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Legal: Platform Terms of Service considerations.</w:t>
      </w:r>
    </w:p>
    <w:p w14:paraId="1AC730FF" w14:textId="77777777" w:rsidR="00885CAE" w:rsidRPr="00DC68FE" w:rsidRDefault="00000000" w:rsidP="00DC68FE">
      <w:pPr>
        <w:pStyle w:val="Heading2"/>
      </w:pPr>
      <w:r w:rsidRPr="00DC68FE">
        <w:t>7. Metrics &amp; Analytics</w:t>
      </w:r>
    </w:p>
    <w:p w14:paraId="5B37C2C8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Primary Metrics: Time saved per application, applications completed per user.</w:t>
      </w:r>
    </w:p>
    <w:p w14:paraId="28BDA43C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Secondary Metric: AI answer acceptance rate.</w:t>
      </w:r>
    </w:p>
    <w:p w14:paraId="238CD8FF" w14:textId="77777777" w:rsid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Feedback via surveys.</w:t>
      </w:r>
    </w:p>
    <w:p w14:paraId="66AF56AA" w14:textId="063B1477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Validation: Active users and jobs applied per user.</w:t>
      </w:r>
    </w:p>
    <w:p w14:paraId="6F9CB08A" w14:textId="77777777" w:rsidR="00885CAE" w:rsidRPr="00DC68FE" w:rsidRDefault="00000000" w:rsidP="00DC68FE">
      <w:pPr>
        <w:pStyle w:val="Heading2"/>
      </w:pPr>
      <w:r w:rsidRPr="00DC68FE">
        <w:t>8. Launch &amp; Rollout</w:t>
      </w:r>
    </w:p>
    <w:p w14:paraId="768D005F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Initial launch with friends and internal users.</w:t>
      </w:r>
    </w:p>
    <w:p w14:paraId="12956DA5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Platform: Chrome only.</w:t>
      </w:r>
    </w:p>
    <w:p w14:paraId="18036BF5" w14:textId="77777777" w:rsidR="00DC68F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lastRenderedPageBreak/>
        <w:t>Geography: India.</w:t>
      </w:r>
    </w:p>
    <w:p w14:paraId="692D96D7" w14:textId="43867355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Future focus: Autofill, AI answers, application management.</w:t>
      </w:r>
    </w:p>
    <w:p w14:paraId="1500A7ED" w14:textId="77777777" w:rsidR="00885CAE" w:rsidRPr="00DC68FE" w:rsidRDefault="00000000" w:rsidP="00DC68FE">
      <w:pPr>
        <w:pStyle w:val="Heading2"/>
      </w:pPr>
      <w:r w:rsidRPr="00DC68FE">
        <w:t>9. User Stories</w:t>
      </w:r>
    </w:p>
    <w:p w14:paraId="5536DF33" w14:textId="470432F8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an early-career job seeker, I want to upload my resume once so that I don’t have to repeatedly enter my details for every job application.</w:t>
      </w:r>
    </w:p>
    <w:p w14:paraId="351D98E5" w14:textId="104B2F49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job application forms to be auto-filled so that I can apply faster with minimal manual effort.</w:t>
      </w:r>
    </w:p>
    <w:p w14:paraId="4B7F5C36" w14:textId="5525EA3E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AI-generated answers to descriptive questions so that I can respond quickly without starting from scratch.</w:t>
      </w:r>
    </w:p>
    <w:p w14:paraId="70016758" w14:textId="2DEA0295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to review and edit AI-generated answers before submission so that I stay in control of my applications.</w:t>
      </w:r>
    </w:p>
    <w:p w14:paraId="00E6921C" w14:textId="7C3659C6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my applied job details to be saved automatically so that I can track where and when I’ve applied.</w:t>
      </w:r>
    </w:p>
    <w:p w14:paraId="287FE875" w14:textId="5B3675C9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unanswered or low-confidence AI fields to remain blank so that I can manually fill them accurately.</w:t>
      </w:r>
    </w:p>
    <w:p w14:paraId="4E059164" w14:textId="7A8E3E21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my resume and personal data to be securely stored so that I feel confident using the platform.</w:t>
      </w:r>
    </w:p>
    <w:p w14:paraId="46A79A35" w14:textId="1A1F1FCB" w:rsidR="00885CAE" w:rsidRPr="00DC68FE" w:rsidRDefault="00000000" w:rsidP="007E413E">
      <w:pPr>
        <w:rPr>
          <w:rFonts w:ascii="Arial" w:hAnsi="Arial" w:cs="Arial"/>
        </w:rPr>
      </w:pPr>
      <w:r w:rsidRPr="00DC68FE">
        <w:rPr>
          <w:rFonts w:ascii="Arial" w:hAnsi="Arial" w:cs="Arial"/>
        </w:rPr>
        <w:t>As a user, I want Applyr to work seamlessly through a Chrome extension so that it fits naturally into my job application workflow.</w:t>
      </w:r>
    </w:p>
    <w:sectPr w:rsidR="00885CAE" w:rsidRPr="00DC68FE" w:rsidSect="00DC68FE">
      <w:headerReference w:type="default" r:id="rId8"/>
      <w:pgSz w:w="12240" w:h="15840"/>
      <w:pgMar w:top="1440" w:right="1800" w:bottom="1440" w:left="180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D579" w14:textId="77777777" w:rsidR="00D82572" w:rsidRDefault="00D82572" w:rsidP="00DC68FE">
      <w:pPr>
        <w:spacing w:before="0" w:after="0" w:line="240" w:lineRule="auto"/>
      </w:pPr>
      <w:r>
        <w:separator/>
      </w:r>
    </w:p>
  </w:endnote>
  <w:endnote w:type="continuationSeparator" w:id="0">
    <w:p w14:paraId="584C6C4A" w14:textId="77777777" w:rsidR="00D82572" w:rsidRDefault="00D82572" w:rsidP="00DC68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B0A2" w14:textId="77777777" w:rsidR="00D82572" w:rsidRDefault="00D82572" w:rsidP="00DC68FE">
      <w:pPr>
        <w:spacing w:before="0" w:after="0" w:line="240" w:lineRule="auto"/>
      </w:pPr>
      <w:r>
        <w:separator/>
      </w:r>
    </w:p>
  </w:footnote>
  <w:footnote w:type="continuationSeparator" w:id="0">
    <w:p w14:paraId="7FE9FD70" w14:textId="77777777" w:rsidR="00D82572" w:rsidRDefault="00D82572" w:rsidP="00DC68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C47A" w14:textId="77777777" w:rsidR="00DC68FE" w:rsidRDefault="00DC68FE" w:rsidP="00DC68FE">
    <w:pPr>
      <w:pStyle w:val="Header"/>
      <w:numPr>
        <w:ilvl w:val="0"/>
        <w:numId w:val="0"/>
      </w:numPr>
    </w:pPr>
  </w:p>
  <w:p w14:paraId="6902FE65" w14:textId="77777777" w:rsidR="00DC68FE" w:rsidRDefault="00DC68FE" w:rsidP="00DC68FE">
    <w:pPr>
      <w:pStyle w:val="Header"/>
      <w:numPr>
        <w:ilvl w:val="0"/>
        <w:numId w:val="0"/>
      </w:numPr>
    </w:pPr>
  </w:p>
  <w:p w14:paraId="18706788" w14:textId="77777777" w:rsidR="00DC68FE" w:rsidRDefault="00DC68FE" w:rsidP="00DC68FE">
    <w:pPr>
      <w:pStyle w:val="Header"/>
      <w:numPr>
        <w:ilvl w:val="0"/>
        <w:numId w:val="0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1042EA"/>
    <w:multiLevelType w:val="hybridMultilevel"/>
    <w:tmpl w:val="82626D96"/>
    <w:lvl w:ilvl="0" w:tplc="8750A9B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16200">
    <w:abstractNumId w:val="8"/>
  </w:num>
  <w:num w:numId="2" w16cid:durableId="1693729125">
    <w:abstractNumId w:val="6"/>
  </w:num>
  <w:num w:numId="3" w16cid:durableId="255021222">
    <w:abstractNumId w:val="5"/>
  </w:num>
  <w:num w:numId="4" w16cid:durableId="1663193791">
    <w:abstractNumId w:val="4"/>
  </w:num>
  <w:num w:numId="5" w16cid:durableId="1773042458">
    <w:abstractNumId w:val="7"/>
  </w:num>
  <w:num w:numId="6" w16cid:durableId="1010182554">
    <w:abstractNumId w:val="3"/>
  </w:num>
  <w:num w:numId="7" w16cid:durableId="2012486266">
    <w:abstractNumId w:val="2"/>
  </w:num>
  <w:num w:numId="8" w16cid:durableId="965308389">
    <w:abstractNumId w:val="1"/>
  </w:num>
  <w:num w:numId="9" w16cid:durableId="265187922">
    <w:abstractNumId w:val="0"/>
  </w:num>
  <w:num w:numId="10" w16cid:durableId="2098208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13E"/>
    <w:rsid w:val="00885CAE"/>
    <w:rsid w:val="00921D20"/>
    <w:rsid w:val="00AA1D8D"/>
    <w:rsid w:val="00B47730"/>
    <w:rsid w:val="00CB0664"/>
    <w:rsid w:val="00D82572"/>
    <w:rsid w:val="00DC68FE"/>
    <w:rsid w:val="00F91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58BDE"/>
  <w14:defaultImageDpi w14:val="300"/>
  <w15:docId w15:val="{9A8F0F1D-54FA-411E-9799-3A1623AE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8FE"/>
    <w:pPr>
      <w:numPr>
        <w:numId w:val="10"/>
      </w:numPr>
      <w:spacing w:before="240" w:after="440"/>
      <w:contextualSpacing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13E"/>
    <w:pPr>
      <w:keepNext/>
      <w:keepLines/>
      <w:numPr>
        <w:numId w:val="0"/>
      </w:numPr>
      <w:spacing w:before="480" w:after="0"/>
      <w:ind w:left="720"/>
      <w:jc w:val="center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68FE"/>
    <w:pPr>
      <w:keepNext/>
      <w:keepLines/>
      <w:numPr>
        <w:numId w:val="0"/>
      </w:numPr>
      <w:spacing w:before="440" w:after="240"/>
      <w:ind w:left="720" w:hanging="360"/>
      <w:outlineLvl w:val="1"/>
    </w:pPr>
    <w:rPr>
      <w:rFonts w:ascii="Arial" w:eastAsiaTheme="majorEastAsia" w:hAnsi="Arial" w:cs="Arial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E413E"/>
    <w:rPr>
      <w:rFonts w:ascii="Arial" w:eastAsiaTheme="majorEastAsia" w:hAnsi="Arial" w:cstheme="majorBidi"/>
      <w:b/>
      <w:bCs/>
      <w:color w:val="365F91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C68FE"/>
    <w:rPr>
      <w:rFonts w:ascii="Arial" w:eastAsiaTheme="majorEastAsia" w:hAnsi="Arial" w:cs="Arial"/>
      <w:b/>
      <w:bCs/>
      <w:color w:val="4F81BD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/>
    </w:pPr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  <w:pPr>
      <w:ind w:left="108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krishna</cp:lastModifiedBy>
  <cp:revision>3</cp:revision>
  <dcterms:created xsi:type="dcterms:W3CDTF">2013-12-23T23:15:00Z</dcterms:created>
  <dcterms:modified xsi:type="dcterms:W3CDTF">2026-02-01T10:41:00Z</dcterms:modified>
  <cp:category/>
</cp:coreProperties>
</file>